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FB48" w14:textId="77777777" w:rsidR="000F2B0C" w:rsidRPr="00E417C8" w:rsidRDefault="00000000">
      <w:pPr>
        <w:jc w:val="center"/>
        <w:rPr>
          <w:color w:val="000000" w:themeColor="text1"/>
          <w:lang w:val="es-CO"/>
        </w:rPr>
      </w:pPr>
      <w:r w:rsidRPr="00E417C8">
        <w:rPr>
          <w:b/>
          <w:color w:val="000000" w:themeColor="text1"/>
          <w:sz w:val="36"/>
          <w:lang w:val="es-CO"/>
        </w:rPr>
        <w:t>Solicitud de información para finalizar la página web</w:t>
      </w:r>
    </w:p>
    <w:p w14:paraId="222B9C3C" w14:textId="77777777" w:rsidR="00E417C8" w:rsidRDefault="00E417C8">
      <w:pPr>
        <w:rPr>
          <w:color w:val="000000" w:themeColor="text1"/>
          <w:sz w:val="24"/>
          <w:lang w:val="es-CO"/>
        </w:rPr>
      </w:pPr>
    </w:p>
    <w:p w14:paraId="51883BC1" w14:textId="08D6594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Para terminar la página web y mejorar la percepción profesional, necesitamos recibir la siguiente información y material por parte de FundeCom.</w:t>
      </w:r>
    </w:p>
    <w:p w14:paraId="72693194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Objetivo: que la página deje de sentirse como una plantilla o prototipo y comunique claramente qué hace FundeCom, para quién trabaja y por qué confiar en la organización.</w:t>
      </w:r>
    </w:p>
    <w:p w14:paraId="489FEC22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1. Mensaje principal</w:t>
      </w:r>
    </w:p>
    <w:p w14:paraId="3A32A773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Necesitamos definir el texto principal que verá la persona al entrar a la página.</w:t>
      </w:r>
    </w:p>
    <w:p w14:paraId="444EAB1D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Qué hace exactamente FundeCom.</w:t>
      </w:r>
    </w:p>
    <w:p w14:paraId="19074431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A quién ayuda o qué público atiende.</w:t>
      </w:r>
    </w:p>
    <w:p w14:paraId="46CFB84F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Cuál es su propuesta de valor.</w:t>
      </w:r>
    </w:p>
    <w:p w14:paraId="29DE847E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Qué frase principal debe aparecer arriba en la página.</w:t>
      </w:r>
    </w:p>
    <w:p w14:paraId="588DAEC9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Qué acción quieren que haga el visitante: contactar, agendar, solicitar información, conocer servicios, etc.</w:t>
      </w:r>
    </w:p>
    <w:p w14:paraId="4E774D21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2. Servicios o líneas de trabajo</w:t>
      </w:r>
    </w:p>
    <w:p w14:paraId="51D6CB58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Necesitamos información clara sobre lo que ofrece FundeCom.</w:t>
      </w:r>
    </w:p>
    <w:p w14:paraId="3843DF70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Nombre de cada servicio, programa o línea de trabajo.</w:t>
      </w:r>
    </w:p>
    <w:p w14:paraId="1EDF97D1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Descripción corta de cada servicio.</w:t>
      </w:r>
    </w:p>
    <w:p w14:paraId="02CFF563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A quién va dirigido cada servicio.</w:t>
      </w:r>
    </w:p>
    <w:p w14:paraId="7F057CE0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Beneficios o resultados esperados.</w:t>
      </w:r>
    </w:p>
    <w:p w14:paraId="10949A23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Servicios que deben aparecer primero por orden de importancia.</w:t>
      </w:r>
    </w:p>
    <w:p w14:paraId="2FE9E564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3. Fotos reales y marca</w:t>
      </w:r>
    </w:p>
    <w:p w14:paraId="3B11FB67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La página necesita imágenes reales para verse más humana, cercana y confiable.</w:t>
      </w:r>
    </w:p>
    <w:p w14:paraId="3BE68299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Fotos del equipo.</w:t>
      </w:r>
    </w:p>
    <w:p w14:paraId="152CFBCE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Fotos de capacitaciones, reuniones, talleres o eventos.</w:t>
      </w:r>
    </w:p>
    <w:p w14:paraId="79C4C79A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Fotos de proyectos realizados.</w:t>
      </w:r>
    </w:p>
    <w:p w14:paraId="0D2A60E0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Fotos con beneficiarios o participantes, solo si tienen autorización de uso.</w:t>
      </w:r>
    </w:p>
    <w:p w14:paraId="180B92F0" w14:textId="52B89620" w:rsidR="000F2B0C" w:rsidRPr="00E417C8" w:rsidRDefault="00000000" w:rsidP="00BE7304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Logo oficial en buena calidad.</w:t>
      </w:r>
    </w:p>
    <w:p w14:paraId="0F10CFCA" w14:textId="5597A3ED" w:rsidR="000F2B0C" w:rsidRPr="00E417C8" w:rsidRDefault="00BE7304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 xml:space="preserve">Logos de empresas aliadas o con las que han trabajado </w:t>
      </w:r>
    </w:p>
    <w:p w14:paraId="1300409E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4. Experiencia y credibilidad</w:t>
      </w:r>
    </w:p>
    <w:p w14:paraId="0BBBA4C6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Para que la página genere confianza, necesitamos datos concretos de trayectoria.</w:t>
      </w:r>
    </w:p>
    <w:p w14:paraId="38ACFC53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Años de experiencia.</w:t>
      </w:r>
    </w:p>
    <w:p w14:paraId="5F58BF10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Número de proyectos realizados.</w:t>
      </w:r>
    </w:p>
    <w:p w14:paraId="6AA6AA84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Número de personas, empresas o comunidades beneficiadas.</w:t>
      </w:r>
    </w:p>
    <w:p w14:paraId="16E884C3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lastRenderedPageBreak/>
        <w:t>Ciudades, municipios o regiones donde han trabajado.</w:t>
      </w:r>
    </w:p>
    <w:p w14:paraId="7139FB83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Aliados, clientes o entidades que se puedan mencionar en la página.</w:t>
      </w:r>
    </w:p>
    <w:p w14:paraId="5872C627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Certificaciones, reconocimientos o convenios importantes.</w:t>
      </w:r>
    </w:p>
    <w:p w14:paraId="46289FDB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5. Proyectos o casos destacados</w:t>
      </w:r>
    </w:p>
    <w:p w14:paraId="1F897EA9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Solicitamos entre 2 y 4 proyectos reales que puedan mostrarse en la página.</w:t>
      </w:r>
    </w:p>
    <w:p w14:paraId="78CCD4A9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Nombre del proyecto.</w:t>
      </w:r>
    </w:p>
    <w:p w14:paraId="65074B3B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Descripción breve.</w:t>
      </w:r>
    </w:p>
    <w:p w14:paraId="63DE0FBE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Problema que se atendió.</w:t>
      </w:r>
    </w:p>
    <w:p w14:paraId="590EC8C9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Solución realizada por FundeCom.</w:t>
      </w:r>
    </w:p>
    <w:p w14:paraId="27399BEA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Resultados obtenidos.</w:t>
      </w:r>
    </w:p>
    <w:p w14:paraId="681F3221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Fotos del proyecto, si existen.</w:t>
      </w:r>
    </w:p>
    <w:p w14:paraId="0FD2F8D4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6. Equipo de trabajo</w:t>
      </w:r>
    </w:p>
    <w:p w14:paraId="2BA09284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Si desean mostrar el equipo o los líderes de la organización, necesitamos:</w:t>
      </w:r>
    </w:p>
    <w:p w14:paraId="4A219FF4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Nombre de cada persona.</w:t>
      </w:r>
    </w:p>
    <w:p w14:paraId="070230DB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Cargo o rol.</w:t>
      </w:r>
    </w:p>
    <w:p w14:paraId="7A18F388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Foto.</w:t>
      </w:r>
    </w:p>
    <w:p w14:paraId="018B5048" w14:textId="03B9E2A9" w:rsidR="000F2B0C" w:rsidRPr="00E417C8" w:rsidRDefault="00000000" w:rsidP="00BE7304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Descripción corta de perfil.</w:t>
      </w:r>
    </w:p>
    <w:p w14:paraId="58938876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7. Testimonios</w:t>
      </w:r>
    </w:p>
    <w:p w14:paraId="2EE6FA73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Los testimonios ayudan a que la página se perciba más confiable.</w:t>
      </w:r>
    </w:p>
    <w:p w14:paraId="6E22DC13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Testimonios de clientes, aliados o beneficiarios.</w:t>
      </w:r>
    </w:p>
    <w:p w14:paraId="4A61BDFC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Nombre de la persona que da el testimonio.</w:t>
      </w:r>
    </w:p>
    <w:p w14:paraId="22C25AC5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Cargo u organización.</w:t>
      </w:r>
    </w:p>
    <w:p w14:paraId="1520F277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Autorización para publicarlo.</w:t>
      </w:r>
    </w:p>
    <w:p w14:paraId="2C0269DE" w14:textId="77777777" w:rsidR="000F2B0C" w:rsidRPr="00E417C8" w:rsidRDefault="00000000">
      <w:pPr>
        <w:pStyle w:val="Ttulo2"/>
        <w:rPr>
          <w:color w:val="000000" w:themeColor="text1"/>
        </w:rPr>
      </w:pPr>
      <w:r w:rsidRPr="00E417C8">
        <w:rPr>
          <w:color w:val="000000" w:themeColor="text1"/>
        </w:rPr>
        <w:t>8. Datos de contacto</w:t>
      </w:r>
    </w:p>
    <w:p w14:paraId="73A42AAF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Necesitamos confirmar los canales oficiales que irán en la página.</w:t>
      </w:r>
    </w:p>
    <w:p w14:paraId="7C066EE3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Correo institucional.</w:t>
      </w:r>
    </w:p>
    <w:p w14:paraId="1DD8E949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Teléfono o WhatsApp.</w:t>
      </w:r>
    </w:p>
    <w:p w14:paraId="257A61E0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Dirección, si se desea publicar.</w:t>
      </w:r>
    </w:p>
    <w:p w14:paraId="6309855F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Ciudad y país.</w:t>
      </w:r>
    </w:p>
    <w:p w14:paraId="7F4E73C9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Redes sociales oficiales.</w:t>
      </w:r>
    </w:p>
    <w:p w14:paraId="7FBCE3E5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Persona o área que recibirá los mensajes del formulario.</w:t>
      </w:r>
    </w:p>
    <w:p w14:paraId="0C7FCE64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9. Dominio, correo y SEO básico</w:t>
      </w:r>
    </w:p>
    <w:p w14:paraId="1E1D9218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Para que la página no se perciba como una prueba, se recomienda usar dominio propio y correo corporativo.</w:t>
      </w:r>
    </w:p>
    <w:p w14:paraId="6F7A6C4C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Dominio que se usará para la página.</w:t>
      </w:r>
    </w:p>
    <w:p w14:paraId="469987AF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lastRenderedPageBreak/>
        <w:t>Acceso o datos del proveedor del dominio.</w:t>
      </w:r>
    </w:p>
    <w:p w14:paraId="0AF729F5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Correo corporativo que se publicará.</w:t>
      </w:r>
    </w:p>
    <w:p w14:paraId="47114643" w14:textId="77777777" w:rsidR="000F2B0C" w:rsidRPr="00E417C8" w:rsidRDefault="00000000">
      <w:pPr>
        <w:pStyle w:val="Listaconvietas"/>
        <w:rPr>
          <w:color w:val="000000" w:themeColor="text1"/>
        </w:rPr>
      </w:pPr>
      <w:r w:rsidRPr="00E417C8">
        <w:rPr>
          <w:color w:val="000000" w:themeColor="text1"/>
        </w:rPr>
        <w:t>Descripción corta para Google.</w:t>
      </w:r>
    </w:p>
    <w:p w14:paraId="7CC16342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Palabras clave principales para SEO.</w:t>
      </w:r>
    </w:p>
    <w:p w14:paraId="2209E2E6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Imagen para vista previa cuando se comparta el enlace.</w:t>
      </w:r>
    </w:p>
    <w:p w14:paraId="70525836" w14:textId="77777777" w:rsidR="000F2B0C" w:rsidRPr="00E417C8" w:rsidRDefault="00000000">
      <w:pPr>
        <w:pStyle w:val="Ttulo2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10. Información legal</w:t>
      </w:r>
    </w:p>
    <w:p w14:paraId="220EF479" w14:textId="77777777" w:rsidR="000F2B0C" w:rsidRPr="00E417C8" w:rsidRDefault="00000000">
      <w:pPr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Si la página tendrá formulario o fotos de personas, necesitamos validar:</w:t>
      </w:r>
    </w:p>
    <w:p w14:paraId="32C58C51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Política de tratamiento de datos personales.</w:t>
      </w:r>
    </w:p>
    <w:p w14:paraId="5FA4C868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Autorizaciones de uso de imagen.</w:t>
      </w:r>
    </w:p>
    <w:p w14:paraId="4FA91479" w14:textId="77777777" w:rsidR="000F2B0C" w:rsidRPr="00E417C8" w:rsidRDefault="00000000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Textos legales que deban aparecer en la página.</w:t>
      </w:r>
    </w:p>
    <w:p w14:paraId="68A5B7E5" w14:textId="4B40067F" w:rsidR="000F2B0C" w:rsidRPr="00E417C8" w:rsidRDefault="00000000" w:rsidP="00BE7304">
      <w:pPr>
        <w:pStyle w:val="Listaconvietas"/>
        <w:rPr>
          <w:color w:val="000000" w:themeColor="text1"/>
          <w:lang w:val="es-CO"/>
        </w:rPr>
      </w:pPr>
      <w:r w:rsidRPr="00E417C8">
        <w:rPr>
          <w:color w:val="000000" w:themeColor="text1"/>
          <w:lang w:val="es-CO"/>
        </w:rPr>
        <w:t>Información institucional obligatoria, si aplica.</w:t>
      </w:r>
    </w:p>
    <w:sectPr w:rsidR="000F2B0C" w:rsidRPr="00E417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142488">
    <w:abstractNumId w:val="8"/>
  </w:num>
  <w:num w:numId="2" w16cid:durableId="309216476">
    <w:abstractNumId w:val="6"/>
  </w:num>
  <w:num w:numId="3" w16cid:durableId="48266239">
    <w:abstractNumId w:val="5"/>
  </w:num>
  <w:num w:numId="4" w16cid:durableId="2103867302">
    <w:abstractNumId w:val="4"/>
  </w:num>
  <w:num w:numId="5" w16cid:durableId="870848046">
    <w:abstractNumId w:val="7"/>
  </w:num>
  <w:num w:numId="6" w16cid:durableId="1134369453">
    <w:abstractNumId w:val="3"/>
  </w:num>
  <w:num w:numId="7" w16cid:durableId="1470853690">
    <w:abstractNumId w:val="2"/>
  </w:num>
  <w:num w:numId="8" w16cid:durableId="1468400066">
    <w:abstractNumId w:val="1"/>
  </w:num>
  <w:num w:numId="9" w16cid:durableId="175127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B7"/>
    <w:rsid w:val="000F2B0C"/>
    <w:rsid w:val="0015074B"/>
    <w:rsid w:val="0029639D"/>
    <w:rsid w:val="00326F90"/>
    <w:rsid w:val="0092136D"/>
    <w:rsid w:val="00AA1D8D"/>
    <w:rsid w:val="00B47730"/>
    <w:rsid w:val="00BE7304"/>
    <w:rsid w:val="00CB0664"/>
    <w:rsid w:val="00E41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59BE0"/>
  <w14:defaultImageDpi w14:val="300"/>
  <w15:docId w15:val="{A6456E15-C186-4CA3-8FB6-A1098FAD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55B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55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Suaza</cp:lastModifiedBy>
  <cp:revision>4</cp:revision>
  <dcterms:created xsi:type="dcterms:W3CDTF">2013-12-23T23:15:00Z</dcterms:created>
  <dcterms:modified xsi:type="dcterms:W3CDTF">2026-06-03T20:30:00Z</dcterms:modified>
  <cp:category/>
</cp:coreProperties>
</file>